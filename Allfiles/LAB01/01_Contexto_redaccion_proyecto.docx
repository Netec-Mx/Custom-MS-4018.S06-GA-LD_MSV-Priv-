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Solicitud de actualización del Proyecto Horizonte</w:t>
      </w:r>
    </w:p>
    <w:p>
      <w:pPr>
        <w:pStyle w:val="Subtitle"/>
      </w:pPr>
      <w:r>
        <w:t>Respaldo completo del correo para la ruta con archivo adjunto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4E78"/>
                <w:sz w:val="20"/>
              </w:rPr>
              <w:t>Ruta alternativa equivalente: este documento reproduce íntegramente el contenido de los archivos .eml de la práctica. Puede adjuntarlo a Copilot en lugar de importar los correos. Use una sola ruta.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Correo 1 de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Carlos Vega &lt;carlos.vega@lab-horizonte.example&gt;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Mon, 24 Aug 2026 13:00:00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Solicitud: actualización ejecutiva del Proyecto Horizonte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&lt;lab01-solicitud@lab-horizonte.example&gt;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Hola,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Necesitamos enviar una actualización a Patricia Gómez, patrocinadora del cliente. El piloto sigue programado para el 8 de septiembre de 2026. El paquete de correcciones debe recibirse el 28 de agosto de 2026 y las pruebas de seguridad deben concluir el 31 de agosto de 2026. También debemos confirmar dos cuentas de prueba antes del 25 de agosto de 2026.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El riesgo principal es que un retraso en las correcciones obligue a mover la fecha del piloto. Prepara un correo profesional, claro y cordial, y termina solicitando la confirmación de las cuentas de prueba.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Después necesitamos una versión interna más breve, con acciones y fechas.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Gracias.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Material ficticio para prácticas de Copilot en Outlook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